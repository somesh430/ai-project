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Medical Chatbot Using Natural Language Processing (NLP)</w:t>
        <w:br/>
        <w:t>Abstract</w:t>
      </w:r>
    </w:p>
    <w:p>
      <w:r>
        <w:t>Introduction</w:t>
        <w:br/>
        <w:t>Healthcare is one of the most important sectors where quick access to medical information can save time and improve patient care. Many people find it difficult to obtain immediate medical guidance because hospitals and clinics may not always be available. A Medical Chatbot using Natural Language Processing (NLP) is an intelligent software application designed to provide basic healthcare assistance by understanding user queries in natural language and responding with relevant medical information.</w:t>
        <w:br/>
        <w:br/>
        <w:t>Problem Statement</w:t>
        <w:br/>
        <w:t>Many patients experience delays in receiving medical advice due to overcrowded hospitals and long waiting times. Searching online can also lead to unreliable information. This project aims to provide instant preliminary healthcare guidance using NLP.</w:t>
        <w:br/>
        <w:br/>
        <w:t>Project Overview</w:t>
        <w:br/>
        <w:t>The chatbot accepts user symptoms or health questions, processes them using NLP, matches them with a medical knowledge base, and returns suitable responses. It can provide disease information, precautions, first-aid guidance, and healthy lifestyle suggestions.</w:t>
        <w:br/>
        <w:br/>
        <w:t>Tools and Applications Used</w:t>
        <w:br/>
        <w:t>Python, NLP, NLTK, spaCy, Scikit-learn, Flask, HTML, CSS, JavaScript, SQLite/MySQL, Visual Studio Code, GitHub.</w:t>
        <w:br/>
        <w:br/>
        <w:t>Sub Modules</w:t>
        <w:br/>
        <w:t>1. User Interface</w:t>
        <w:br/>
        <w:t>2. User Authentication</w:t>
        <w:br/>
        <w:t>3. NLP Processing</w:t>
        <w:br/>
        <w:t>4. Medical Knowledge Base</w:t>
        <w:br/>
        <w:t>5. Response Generation</w:t>
        <w:br/>
        <w:t>6. Database</w:t>
        <w:br/>
        <w:t>7. Admin Module</w:t>
        <w:br/>
        <w:br/>
        <w:t>Project Flow</w:t>
        <w:br/>
        <w:t>User enters a query → NLP preprocessing → Intent detection → Medical database search → Response generation → Display result → Save chat history.</w:t>
        <w:br/>
        <w:br/>
        <w:t>Expected Output</w:t>
        <w:br/>
        <w:t>The chatbot provides quick responses, identifies symptoms, suggests possible diseases and precautions, and recommends consulting a doctor for serious conditions.</w:t>
        <w:br/>
        <w:br/>
        <w:t>Conclusion</w:t>
        <w:br/>
        <w:t>The Medical Chatbot demonstrates the application of AI and NLP in healthcare by providing fast and user-friendly medical assistance. It improves accessibility to healthcare information while supporting, not replacing, professional medical advice.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